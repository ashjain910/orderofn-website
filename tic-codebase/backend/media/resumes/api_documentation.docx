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Documentation</w:t>
      </w:r>
    </w:p>
    <w:p>
      <w:pPr>
        <w:pStyle w:val="Heading2"/>
      </w:pPr>
      <w:r>
        <w:t>GET /api/settings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allowProfile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Allow profile visibility</w:t>
            </w:r>
          </w:p>
        </w:tc>
      </w:tr>
      <w:tr>
        <w:tc>
          <w:tcPr>
            <w:tcW w:type="dxa" w:w="2880"/>
          </w:tcPr>
          <w:p>
            <w:r>
              <w:t>emailOnJobNear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Notify when jobs nearby</w:t>
            </w:r>
          </w:p>
        </w:tc>
      </w:tr>
      <w:tr>
        <w:tc>
          <w:tcPr>
            <w:tcW w:type="dxa" w:w="2880"/>
          </w:tcPr>
          <w:p>
            <w:r>
              <w:t>schoolLevel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level</w:t>
            </w:r>
          </w:p>
        </w:tc>
      </w:tr>
      <w:tr>
        <w:tc>
          <w:tcPr>
            <w:tcW w:type="dxa" w:w="2880"/>
          </w:tcPr>
          <w:p>
            <w:r>
              <w:t>jobType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type</w:t>
            </w:r>
          </w:p>
        </w:tc>
      </w:tr>
      <w:tr>
        <w:tc>
          <w:tcPr>
            <w:tcW w:type="dxa" w:w="2880"/>
          </w:tcPr>
          <w:p>
            <w:r>
              <w:t>schoolType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type</w:t>
            </w:r>
          </w:p>
        </w:tc>
      </w:tr>
      <w:tr>
        <w:tc>
          <w:tcPr>
            <w:tcW w:type="dxa" w:w="2880"/>
          </w:tcPr>
          <w:p>
            <w:r>
              <w:t>postcode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User postcode</w:t>
            </w:r>
          </w:p>
        </w:tc>
      </w:tr>
      <w:tr>
        <w:tc>
          <w:tcPr>
            <w:tcW w:type="dxa" w:w="2880"/>
          </w:tcPr>
          <w:p>
            <w:r>
              <w:t>radius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search radius</w:t>
            </w:r>
          </w:p>
        </w:tc>
      </w:tr>
      <w:tr>
        <w:tc>
          <w:tcPr>
            <w:tcW w:type="dxa" w:w="2880"/>
          </w:tcPr>
          <w:p>
            <w:r>
              <w:t>roleType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role</w:t>
            </w:r>
          </w:p>
        </w:tc>
      </w:tr>
      <w:tr>
        <w:tc>
          <w:tcPr>
            <w:tcW w:type="dxa" w:w="2880"/>
          </w:tcPr>
          <w:p>
            <w:r>
              <w:t>bookingEmail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Receive booking email</w:t>
            </w:r>
          </w:p>
        </w:tc>
      </w:tr>
      <w:tr>
        <w:tc>
          <w:tcPr>
            <w:tcW w:type="dxa" w:w="2880"/>
          </w:tcPr>
          <w:p>
            <w:r>
              <w:t>dayBeforeEmail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Day-before alerts</w:t>
            </w:r>
          </w:p>
        </w:tc>
      </w:tr>
      <w:tr>
        <w:tc>
          <w:tcPr>
            <w:tcW w:type="dxa" w:w="2880"/>
          </w:tcPr>
          <w:p>
            <w:r>
              <w:t>sundayBreakdown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Weekly summary</w:t>
            </w:r>
          </w:p>
        </w:tc>
      </w:tr>
      <w:tr>
        <w:tc>
          <w:tcPr>
            <w:tcW w:type="dxa" w:w="2880"/>
          </w:tcPr>
          <w:p>
            <w:r>
              <w:t>sundayReminder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Sunday reminder</w:t>
            </w:r>
          </w:p>
        </w:tc>
      </w:tr>
      <w:tr>
        <w:tc>
          <w:tcPr>
            <w:tcW w:type="dxa" w:w="2880"/>
          </w:tcPr>
          <w:p>
            <w:r>
              <w:t>monthReminder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Monthly reminder</w:t>
            </w:r>
          </w:p>
        </w:tc>
      </w:tr>
      <w:tr>
        <w:tc>
          <w:tcPr>
            <w:tcW w:type="dxa" w:w="2880"/>
          </w:tcPr>
          <w:p>
            <w:r>
              <w:t>profileViewable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Make profile public</w:t>
            </w:r>
          </w:p>
        </w:tc>
      </w:tr>
      <w:tr>
        <w:tc>
          <w:tcPr>
            <w:tcW w:type="dxa" w:w="2880"/>
          </w:tcPr>
          <w:p>
            <w:r>
              <w:t>permanentRole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Permanent job preference</w:t>
            </w:r>
          </w:p>
        </w:tc>
      </w:tr>
      <w:tr>
        <w:tc>
          <w:tcPr>
            <w:tcW w:type="dxa" w:w="2880"/>
          </w:tcPr>
          <w:p>
            <w:r>
              <w:t>emailRoutine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frequency</w:t>
            </w:r>
          </w:p>
        </w:tc>
      </w:tr>
    </w:tbl>
    <w:p>
      <w:pPr>
        <w:pStyle w:val="Heading2"/>
      </w:pPr>
      <w:r>
        <w:t>POST /api/settings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allowProfile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Profile visibility</w:t>
            </w:r>
          </w:p>
        </w:tc>
      </w:tr>
      <w:tr>
        <w:tc>
          <w:tcPr>
            <w:tcW w:type="dxa" w:w="2880"/>
          </w:tcPr>
          <w:p>
            <w:r>
              <w:t>emailOnJobNear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Job near alert</w:t>
            </w:r>
          </w:p>
        </w:tc>
      </w:tr>
      <w:tr>
        <w:tc>
          <w:tcPr>
            <w:tcW w:type="dxa" w:w="2880"/>
          </w:tcPr>
          <w:p>
            <w:r>
              <w:t>schoolLevel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level</w:t>
            </w:r>
          </w:p>
        </w:tc>
      </w:tr>
      <w:tr>
        <w:tc>
          <w:tcPr>
            <w:tcW w:type="dxa" w:w="2880"/>
          </w:tcPr>
          <w:p>
            <w:r>
              <w:t>jobType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type</w:t>
            </w:r>
          </w:p>
        </w:tc>
      </w:tr>
      <w:tr>
        <w:tc>
          <w:tcPr>
            <w:tcW w:type="dxa" w:w="2880"/>
          </w:tcPr>
          <w:p>
            <w:r>
              <w:t>schoolType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School type</w:t>
            </w:r>
          </w:p>
        </w:tc>
      </w:tr>
      <w:tr>
        <w:tc>
          <w:tcPr>
            <w:tcW w:type="dxa" w:w="2880"/>
          </w:tcPr>
          <w:p>
            <w:r>
              <w:t>postcode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Postcode</w:t>
            </w:r>
          </w:p>
        </w:tc>
      </w:tr>
      <w:tr>
        <w:tc>
          <w:tcPr>
            <w:tcW w:type="dxa" w:w="2880"/>
          </w:tcPr>
          <w:p>
            <w:r>
              <w:t>radius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Radius</w:t>
            </w:r>
          </w:p>
        </w:tc>
      </w:tr>
      <w:tr>
        <w:tc>
          <w:tcPr>
            <w:tcW w:type="dxa" w:w="2880"/>
          </w:tcPr>
          <w:p>
            <w:r>
              <w:t>roleType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Job role</w:t>
            </w:r>
          </w:p>
        </w:tc>
      </w:tr>
      <w:tr>
        <w:tc>
          <w:tcPr>
            <w:tcW w:type="dxa" w:w="2880"/>
          </w:tcPr>
          <w:p>
            <w:r>
              <w:t>bookingEmail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Booking email alerts</w:t>
            </w:r>
          </w:p>
        </w:tc>
      </w:tr>
      <w:tr>
        <w:tc>
          <w:tcPr>
            <w:tcW w:type="dxa" w:w="2880"/>
          </w:tcPr>
          <w:p>
            <w:r>
              <w:t>dayBeforeEmail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Day-before alert</w:t>
            </w:r>
          </w:p>
        </w:tc>
      </w:tr>
      <w:tr>
        <w:tc>
          <w:tcPr>
            <w:tcW w:type="dxa" w:w="2880"/>
          </w:tcPr>
          <w:p>
            <w:r>
              <w:t>sundayBreakdown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Weekly digest</w:t>
            </w:r>
          </w:p>
        </w:tc>
      </w:tr>
      <w:tr>
        <w:tc>
          <w:tcPr>
            <w:tcW w:type="dxa" w:w="2880"/>
          </w:tcPr>
          <w:p>
            <w:r>
              <w:t>sundayReminder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Sunday alert</w:t>
            </w:r>
          </w:p>
        </w:tc>
      </w:tr>
      <w:tr>
        <w:tc>
          <w:tcPr>
            <w:tcW w:type="dxa" w:w="2880"/>
          </w:tcPr>
          <w:p>
            <w:r>
              <w:t>monthReminder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Monthly alert</w:t>
            </w:r>
          </w:p>
        </w:tc>
      </w:tr>
      <w:tr>
        <w:tc>
          <w:tcPr>
            <w:tcW w:type="dxa" w:w="2880"/>
          </w:tcPr>
          <w:p>
            <w:r>
              <w:t>profileViewable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Public profile</w:t>
            </w:r>
          </w:p>
        </w:tc>
      </w:tr>
      <w:tr>
        <w:tc>
          <w:tcPr>
            <w:tcW w:type="dxa" w:w="2880"/>
          </w:tcPr>
          <w:p>
            <w:r>
              <w:t>permanentRole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Permanent role</w:t>
            </w:r>
          </w:p>
        </w:tc>
      </w:tr>
      <w:tr>
        <w:tc>
          <w:tcPr>
            <w:tcW w:type="dxa" w:w="2880"/>
          </w:tcPr>
          <w:p>
            <w:r>
              <w:t>emailRoutine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Email frequency</w:t>
            </w:r>
          </w:p>
        </w:tc>
      </w:tr>
    </w:tbl>
    <w:p>
      <w:pPr>
        <w:pStyle w:val="Heading2"/>
      </w:pPr>
      <w:r>
        <w:t>POST /api/update-email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</w:tbl>
    <w:p>
      <w:pPr>
        <w:pStyle w:val="Heading2"/>
      </w:pPr>
      <w:r>
        <w:t>POST /api/update-password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current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new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confirm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</w:tbl>
    <w:p>
      <w:pPr>
        <w:pStyle w:val="Heading2"/>
      </w:pPr>
      <w:r>
        <w:t>POST /api/deactivate-account</w:t>
      </w:r>
    </w:p>
    <w:p>
      <w:r>
        <w:t>No request body.</w:t>
      </w:r>
    </w:p>
    <w:p>
      <w:pPr>
        <w:pStyle w:val="Heading2"/>
      </w:pPr>
      <w:r>
        <w:t>POST /api/jobs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Values</w:t>
            </w:r>
          </w:p>
        </w:tc>
      </w:tr>
      <w:tr>
        <w:tc>
          <w:tcPr>
            <w:tcW w:type="dxa" w:w="2880"/>
          </w:tcPr>
          <w:p>
            <w:r>
              <w:t>tabStatus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all / saved / applied</w:t>
            </w:r>
          </w:p>
        </w:tc>
      </w:tr>
    </w:tbl>
    <w:p>
      <w:pPr>
        <w:pStyle w:val="Heading2"/>
      </w:pPr>
      <w:r>
        <w:t>Jobs Response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Job ID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Job title</w:t>
            </w:r>
          </w:p>
        </w:tc>
      </w:tr>
      <w:tr>
        <w:tc>
          <w:tcPr>
            <w:tcW w:type="dxa" w:w="4320"/>
          </w:tcPr>
          <w:p>
            <w:r>
              <w:t>school</w:t>
            </w:r>
          </w:p>
        </w:tc>
        <w:tc>
          <w:tcPr>
            <w:tcW w:type="dxa" w:w="4320"/>
          </w:tcPr>
          <w:p>
            <w:r>
              <w:t>School name</w:t>
            </w:r>
          </w:p>
        </w:tc>
      </w:tr>
      <w:tr>
        <w:tc>
          <w:tcPr>
            <w:tcW w:type="dxa" w:w="4320"/>
          </w:tcPr>
          <w:p>
            <w:r>
              <w:t>datePosted</w:t>
            </w:r>
          </w:p>
        </w:tc>
        <w:tc>
          <w:tcPr>
            <w:tcW w:type="dxa" w:w="4320"/>
          </w:tcPr>
          <w:p>
            <w:r>
              <w:t>Posted date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Location</w:t>
            </w:r>
          </w:p>
        </w:tc>
      </w:tr>
      <w:tr>
        <w:tc>
          <w:tcPr>
            <w:tcW w:type="dxa" w:w="4320"/>
          </w:tcPr>
          <w:p>
            <w:r>
              <w:t>jobType</w:t>
            </w:r>
          </w:p>
        </w:tc>
        <w:tc>
          <w:tcPr>
            <w:tcW w:type="dxa" w:w="4320"/>
          </w:tcPr>
          <w:p>
            <w:r>
              <w:t>Full-time / Part-time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Job description</w:t>
            </w:r>
          </w:p>
        </w:tc>
      </w:tr>
      <w:tr>
        <w:tc>
          <w:tcPr>
            <w:tcW w:type="dxa" w:w="4320"/>
          </w:tcPr>
          <w:p>
            <w:r>
              <w:t>tabStatus</w:t>
            </w:r>
          </w:p>
        </w:tc>
        <w:tc>
          <w:tcPr>
            <w:tcW w:type="dxa" w:w="4320"/>
          </w:tcPr>
          <w:p>
            <w:r>
              <w:t>Tab category</w:t>
            </w:r>
          </w:p>
        </w:tc>
      </w:tr>
      <w:tr>
        <w:tc>
          <w:tcPr>
            <w:tcW w:type="dxa" w:w="4320"/>
          </w:tcPr>
          <w:p>
            <w:r>
              <w:t>job_status</w:t>
            </w:r>
          </w:p>
        </w:tc>
        <w:tc>
          <w:tcPr>
            <w:tcW w:type="dxa" w:w="4320"/>
          </w:tcPr>
          <w:p>
            <w:r>
              <w:t>open / closed</w:t>
            </w:r>
          </w:p>
        </w:tc>
      </w:tr>
      <w:tr>
        <w:tc>
          <w:tcPr>
            <w:tcW w:type="dxa" w:w="4320"/>
          </w:tcPr>
          <w:p>
            <w:r>
              <w:t>appliedStatus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t>avatar</w:t>
            </w:r>
          </w:p>
        </w:tc>
        <w:tc>
          <w:tcPr>
            <w:tcW w:type="dxa" w:w="4320"/>
          </w:tcPr>
          <w:p>
            <w:r>
              <w:t>School logo</w:t>
            </w:r>
          </w:p>
        </w:tc>
      </w:tr>
      <w:tr>
        <w:tc>
          <w:tcPr>
            <w:tcW w:type="dxa" w:w="4320"/>
          </w:tcPr>
          <w:p>
            <w:r>
              <w:t>timePosted</w:t>
            </w:r>
          </w:p>
        </w:tc>
        <w:tc>
          <w:tcPr>
            <w:tcW w:type="dxa" w:w="4320"/>
          </w:tcPr>
          <w:p>
            <w:r>
              <w:t>Time posted</w:t>
            </w:r>
          </w:p>
        </w:tc>
      </w:tr>
    </w:tbl>
    <w:p>
      <w:pPr>
        <w:pStyle w:val="Heading2"/>
      </w:pPr>
      <w:r>
        <w:t>POST /api/filter-jobs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jobType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schoolType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tab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number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string (apply / clear)</w:t>
            </w:r>
          </w:p>
        </w:tc>
      </w:tr>
    </w:tbl>
    <w:p>
      <w:pPr>
        <w:pStyle w:val="Heading2"/>
      </w:pPr>
      <w:r>
        <w:t>POST /api/save-job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jobId</w:t>
            </w:r>
          </w:p>
        </w:tc>
        <w:tc>
          <w:tcPr>
            <w:tcW w:type="dxa" w:w="4320"/>
          </w:tcPr>
          <w:p>
            <w:r>
              <w:t>number</w:t>
            </w:r>
          </w:p>
        </w:tc>
      </w:tr>
    </w:tbl>
    <w:p>
      <w:pPr>
        <w:pStyle w:val="Heading2"/>
      </w:pPr>
      <w:r>
        <w:t>GET /api/job-details/{jobId}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Job ID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Job title</w:t>
            </w:r>
          </w:p>
        </w:tc>
      </w:tr>
      <w:tr>
        <w:tc>
          <w:tcPr>
            <w:tcW w:type="dxa" w:w="4320"/>
          </w:tcPr>
          <w:p>
            <w:r>
              <w:t>school</w:t>
            </w:r>
          </w:p>
        </w:tc>
        <w:tc>
          <w:tcPr>
            <w:tcW w:type="dxa" w:w="4320"/>
          </w:tcPr>
          <w:p>
            <w:r>
              <w:t>School name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Full description</w:t>
            </w:r>
          </w:p>
        </w:tc>
      </w:tr>
      <w:tr>
        <w:tc>
          <w:tcPr>
            <w:tcW w:type="dxa" w:w="4320"/>
          </w:tcPr>
          <w:p>
            <w:r>
              <w:t>requirements</w:t>
            </w:r>
          </w:p>
        </w:tc>
        <w:tc>
          <w:tcPr>
            <w:tcW w:type="dxa" w:w="4320"/>
          </w:tcPr>
          <w:p>
            <w:r>
              <w:t>Required qualifications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Job location</w:t>
            </w:r>
          </w:p>
        </w:tc>
      </w:tr>
      <w:tr>
        <w:tc>
          <w:tcPr>
            <w:tcW w:type="dxa" w:w="4320"/>
          </w:tcPr>
          <w:p>
            <w:r>
              <w:t>datePosted</w:t>
            </w:r>
          </w:p>
        </w:tc>
        <w:tc>
          <w:tcPr>
            <w:tcW w:type="dxa" w:w="4320"/>
          </w:tcPr>
          <w:p>
            <w:r>
              <w:t>Date posted</w:t>
            </w:r>
          </w:p>
        </w:tc>
      </w:tr>
      <w:tr>
        <w:tc>
          <w:tcPr>
            <w:tcW w:type="dxa" w:w="4320"/>
          </w:tcPr>
          <w:p>
            <w:r>
              <w:t>jobType</w:t>
            </w:r>
          </w:p>
        </w:tc>
        <w:tc>
          <w:tcPr>
            <w:tcW w:type="dxa" w:w="4320"/>
          </w:tcPr>
          <w:p>
            <w:r>
              <w:t>Type of job</w:t>
            </w:r>
          </w:p>
        </w:tc>
      </w:tr>
      <w:tr>
        <w:tc>
          <w:tcPr>
            <w:tcW w:type="dxa" w:w="4320"/>
          </w:tcPr>
          <w:p>
            <w:r>
              <w:t>avatar</w:t>
            </w:r>
          </w:p>
        </w:tc>
        <w:tc>
          <w:tcPr>
            <w:tcW w:type="dxa" w:w="4320"/>
          </w:tcPr>
          <w:p>
            <w:r>
              <w:t>Image/logo</w:t>
            </w:r>
          </w:p>
        </w:tc>
      </w:tr>
    </w:tbl>
    <w:p>
      <w:pPr>
        <w:pStyle w:val="Heading2"/>
      </w:pPr>
      <w:r>
        <w:t>POST /api/login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</w:tbl>
    <w:p>
      <w:pPr>
        <w:pStyle w:val="Heading2"/>
      </w:pPr>
      <w:r>
        <w:t>POST /api/pre-register (multipart/form-data)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qualified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english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firstName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lastName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nationality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secondNationality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t>cvFile</w:t>
            </w:r>
          </w:p>
        </w:tc>
        <w:tc>
          <w:tcPr>
            <w:tcW w:type="dxa" w:w="4320"/>
          </w:tcPr>
          <w:p>
            <w:r>
              <w:t>file</w:t>
            </w:r>
          </w:p>
        </w:tc>
      </w:tr>
      <w:tr>
        <w:tc>
          <w:tcPr>
            <w:tcW w:type="dxa" w:w="4320"/>
          </w:tcPr>
          <w:p>
            <w:r>
              <w:t>hearFrom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subject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ageGroup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curriculum</w:t>
            </w:r>
          </w:p>
        </w:tc>
        <w:tc>
          <w:tcPr>
            <w:tcW w:type="dxa" w:w="4320"/>
          </w:tcPr>
          <w:p>
            <w:r>
              <w:t>array</w:t>
            </w:r>
          </w:p>
        </w:tc>
      </w:tr>
      <w:tr>
        <w:tc>
          <w:tcPr>
            <w:tcW w:type="dxa" w:w="4320"/>
          </w:tcPr>
          <w:p>
            <w:r>
              <w:t>leadershipRole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exampleRadio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t>day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month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string</w:t>
            </w:r>
          </w:p>
        </w:tc>
      </w:tr>
    </w:tbl>
    <w:p>
      <w:pPr>
        <w:pStyle w:val="Heading2"/>
      </w:pPr>
      <w:r>
        <w:t>POST /api/apply-job (multipart/form-data)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Type</w:t>
            </w:r>
          </w:p>
        </w:tc>
      </w:tr>
      <w:tr>
        <w:tc>
          <w:tcPr>
            <w:tcW w:type="dxa" w:w="4320"/>
          </w:tcPr>
          <w:p>
            <w:r>
              <w:t>jobId</w:t>
            </w:r>
          </w:p>
        </w:tc>
        <w:tc>
          <w:tcPr>
            <w:tcW w:type="dxa" w:w="4320"/>
          </w:tcPr>
          <w:p>
            <w:r>
              <w:t>number</w:t>
            </w:r>
          </w:p>
        </w:tc>
      </w:tr>
      <w:tr>
        <w:tc>
          <w:tcPr>
            <w:tcW w:type="dxa" w:w="4320"/>
          </w:tcPr>
          <w:p>
            <w:r>
              <w:t>resume</w:t>
            </w:r>
          </w:p>
        </w:tc>
        <w:tc>
          <w:tcPr>
            <w:tcW w:type="dxa" w:w="4320"/>
          </w:tcPr>
          <w:p>
            <w:r>
              <w:t>file</w:t>
            </w:r>
          </w:p>
        </w:tc>
      </w:tr>
      <w:tr>
        <w:tc>
          <w:tcPr>
            <w:tcW w:type="dxa" w:w="4320"/>
          </w:tcPr>
          <w:p>
            <w:r>
              <w:t>coverLetter</w:t>
            </w:r>
          </w:p>
        </w:tc>
        <w:tc>
          <w:tcPr>
            <w:tcW w:type="dxa" w:w="4320"/>
          </w:tcPr>
          <w:p>
            <w:r>
              <w:t>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